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01FE" w14:textId="77777777" w:rsidR="007C422D" w:rsidRPr="00421320" w:rsidRDefault="00487BCF">
      <w:pPr>
        <w:spacing w:after="0"/>
        <w:jc w:val="center"/>
        <w:rPr>
          <w:rFonts w:ascii="Lato" w:hAnsi="Lato"/>
          <w:sz w:val="20"/>
          <w:szCs w:val="24"/>
        </w:rPr>
      </w:pPr>
      <w:r w:rsidRPr="00421320">
        <w:rPr>
          <w:rFonts w:ascii="Lato" w:hAnsi="Lato"/>
          <w:b/>
          <w:color w:val="1F4E79"/>
          <w:sz w:val="40"/>
          <w:szCs w:val="24"/>
        </w:rPr>
        <w:t>YOUR NAME</w:t>
      </w:r>
    </w:p>
    <w:p w14:paraId="141030C9" w14:textId="77777777" w:rsidR="007C422D" w:rsidRPr="00421320" w:rsidRDefault="00487BCF">
      <w:pPr>
        <w:spacing w:after="20"/>
        <w:jc w:val="center"/>
        <w:rPr>
          <w:rFonts w:ascii="Lato" w:hAnsi="Lato"/>
          <w:sz w:val="20"/>
          <w:szCs w:val="24"/>
        </w:rPr>
      </w:pPr>
      <w:r w:rsidRPr="00421320">
        <w:rPr>
          <w:rFonts w:ascii="Lato" w:hAnsi="Lato"/>
          <w:b/>
          <w:color w:val="232323"/>
          <w:sz w:val="22"/>
          <w:szCs w:val="24"/>
        </w:rPr>
        <w:t>Target Role | Key Skill | Key Skill | Key Skill</w:t>
      </w:r>
    </w:p>
    <w:p w14:paraId="4C2C5BBF" w14:textId="0017AB7C" w:rsidR="007C422D" w:rsidRPr="00421320" w:rsidRDefault="00487BCF">
      <w:pPr>
        <w:spacing w:after="40"/>
        <w:jc w:val="center"/>
        <w:rPr>
          <w:rFonts w:ascii="Lato" w:hAnsi="Lato"/>
          <w:sz w:val="20"/>
          <w:szCs w:val="24"/>
        </w:rPr>
      </w:pPr>
      <w:r w:rsidRPr="00421320">
        <w:rPr>
          <w:rFonts w:ascii="Lato" w:hAnsi="Lato"/>
          <w:color w:val="5A5A5A"/>
          <w:szCs w:val="24"/>
        </w:rPr>
        <w:t xml:space="preserve">City, Country  |  you@example.com  |  +00 00 0000 0000  |  LinkedIn: </w:t>
      </w:r>
      <w:hyperlink r:id="rId8" w:history="1">
        <w:r w:rsidR="007C422D" w:rsidRPr="00421320">
          <w:rPr>
            <w:rStyle w:val="Hyperlink"/>
            <w:rFonts w:ascii="Lato" w:hAnsi="Lato"/>
            <w:szCs w:val="24"/>
          </w:rPr>
          <w:t>your-handle</w:t>
        </w:r>
      </w:hyperlink>
    </w:p>
    <w:p w14:paraId="5CC89F3A" w14:textId="77777777" w:rsidR="007C422D" w:rsidRPr="00421320" w:rsidRDefault="00487BCF">
      <w:pPr>
        <w:keepNext/>
        <w:pBdr>
          <w:bottom w:val="single" w:sz="6" w:space="1" w:color="B7C9DB"/>
        </w:pBdr>
        <w:spacing w:before="90" w:after="44"/>
        <w:rPr>
          <w:rFonts w:ascii="Lato" w:hAnsi="Lato"/>
          <w:sz w:val="20"/>
          <w:szCs w:val="24"/>
        </w:rPr>
      </w:pPr>
      <w:r w:rsidRPr="00421320">
        <w:rPr>
          <w:rFonts w:ascii="Lato" w:hAnsi="Lato"/>
          <w:b/>
          <w:color w:val="1F4E79"/>
          <w:sz w:val="22"/>
          <w:szCs w:val="24"/>
        </w:rPr>
        <w:t>SUMMARY</w:t>
      </w:r>
    </w:p>
    <w:sectPr w:rsidR="007C422D" w:rsidRPr="00421320" w:rsidSect="00034616">
      <w:foot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16801" w14:textId="77777777" w:rsidR="00710656" w:rsidRDefault="00710656">
      <w:pPr>
        <w:spacing w:after="0" w:line="240" w:lineRule="auto"/>
      </w:pPr>
      <w:r>
        <w:separator/>
      </w:r>
    </w:p>
  </w:endnote>
  <w:endnote w:type="continuationSeparator" w:id="0">
    <w:p w14:paraId="7EED7FA5" w14:textId="77777777" w:rsidR="00710656" w:rsidRDefault="00710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762D" w14:textId="77777777" w:rsidR="007C422D" w:rsidRDefault="00487BCF">
    <w:pPr>
      <w:pStyle w:val="Footer"/>
      <w:jc w:val="center"/>
    </w:pPr>
    <w:r>
      <w:rPr>
        <w:color w:val="5A5A5A"/>
        <w:sz w:val="14"/>
      </w:rPr>
      <w:t>Your Name | Target Role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77CB" w14:textId="77777777" w:rsidR="00710656" w:rsidRDefault="00710656">
      <w:pPr>
        <w:spacing w:after="0" w:line="240" w:lineRule="auto"/>
      </w:pPr>
      <w:r>
        <w:separator/>
      </w:r>
    </w:p>
  </w:footnote>
  <w:footnote w:type="continuationSeparator" w:id="0">
    <w:p w14:paraId="2A6DA4BD" w14:textId="77777777" w:rsidR="00710656" w:rsidRDefault="00710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C482C"/>
    <w:multiLevelType w:val="hybridMultilevel"/>
    <w:tmpl w:val="4A6C7EBC"/>
    <w:lvl w:ilvl="0" w:tplc="8026954E">
      <w:numFmt w:val="bullet"/>
      <w:lvlText w:val="•"/>
      <w:lvlJc w:val="left"/>
      <w:pPr>
        <w:ind w:left="446" w:hanging="360"/>
      </w:pPr>
      <w:rPr>
        <w:rFonts w:ascii="Lato" w:eastAsiaTheme="minorEastAsia" w:hAnsi="Lato" w:cstheme="minorBidi" w:hint="default"/>
        <w:color w:val="1F4E79"/>
        <w:sz w:val="17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0" w15:restartNumberingAfterBreak="0">
    <w:nsid w:val="0B8639C3"/>
    <w:multiLevelType w:val="hybridMultilevel"/>
    <w:tmpl w:val="419EA318"/>
    <w:lvl w:ilvl="0" w:tplc="D09C98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9B5FF8"/>
    <w:multiLevelType w:val="hybridMultilevel"/>
    <w:tmpl w:val="CE542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DD2B9B"/>
    <w:multiLevelType w:val="hybridMultilevel"/>
    <w:tmpl w:val="B972BF66"/>
    <w:lvl w:ilvl="0" w:tplc="D09C98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  <w:spacing w:val="-20"/>
        <w:w w:val="100"/>
        <w:position w:val="0"/>
        <w14:numForm w14:val="default"/>
        <w14:numSpacing w14:val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0860C8"/>
    <w:multiLevelType w:val="hybridMultilevel"/>
    <w:tmpl w:val="547CA44C"/>
    <w:lvl w:ilvl="0" w:tplc="F3F6DD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  <w:spacing w:val="-20"/>
        <w:w w:val="100"/>
        <w:position w:val="0"/>
        <w14:numForm w14:val="default"/>
        <w14:numSpacing w14:val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A06F1C"/>
    <w:multiLevelType w:val="hybridMultilevel"/>
    <w:tmpl w:val="6DA01CE0"/>
    <w:lvl w:ilvl="0" w:tplc="D09C98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  <w:sz w:val="1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52429A"/>
    <w:multiLevelType w:val="hybridMultilevel"/>
    <w:tmpl w:val="8D461CE8"/>
    <w:lvl w:ilvl="0" w:tplc="D09C98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61B39"/>
    <w:multiLevelType w:val="hybridMultilevel"/>
    <w:tmpl w:val="349245EC"/>
    <w:lvl w:ilvl="0" w:tplc="F3F6D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  <w:spacing w:val="-20"/>
        <w:w w:val="100"/>
        <w:position w:val="0"/>
        <w14:numForm w14:val="default"/>
        <w14:numSpacing w14:val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26D3A"/>
    <w:multiLevelType w:val="hybridMultilevel"/>
    <w:tmpl w:val="515A452A"/>
    <w:lvl w:ilvl="0" w:tplc="D09C98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3360D1"/>
    <w:multiLevelType w:val="hybridMultilevel"/>
    <w:tmpl w:val="D73EFFE6"/>
    <w:lvl w:ilvl="0" w:tplc="79ECBC4A">
      <w:numFmt w:val="bullet"/>
      <w:lvlText w:val="•"/>
      <w:lvlJc w:val="left"/>
      <w:pPr>
        <w:ind w:left="446" w:hanging="360"/>
      </w:pPr>
      <w:rPr>
        <w:rFonts w:ascii="Lato" w:eastAsiaTheme="minorEastAsia" w:hAnsi="Lato" w:cstheme="minorBidi" w:hint="default"/>
        <w:color w:val="1F4E79"/>
        <w:sz w:val="17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9" w15:restartNumberingAfterBreak="0">
    <w:nsid w:val="4C202737"/>
    <w:multiLevelType w:val="hybridMultilevel"/>
    <w:tmpl w:val="57CE105C"/>
    <w:lvl w:ilvl="0" w:tplc="A104C8DC">
      <w:numFmt w:val="bullet"/>
      <w:lvlText w:val="•"/>
      <w:lvlJc w:val="left"/>
      <w:pPr>
        <w:ind w:left="446" w:hanging="360"/>
      </w:pPr>
      <w:rPr>
        <w:rFonts w:ascii="Lato" w:eastAsiaTheme="minorEastAsia" w:hAnsi="Lato" w:cstheme="minorBidi" w:hint="default"/>
        <w:color w:val="1F4E79"/>
        <w:sz w:val="17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0" w15:restartNumberingAfterBreak="0">
    <w:nsid w:val="51DE71EB"/>
    <w:multiLevelType w:val="hybridMultilevel"/>
    <w:tmpl w:val="CCCAE63C"/>
    <w:lvl w:ilvl="0" w:tplc="D09C98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  <w:spacing w:val="-20"/>
        <w:w w:val="100"/>
        <w:position w:val="0"/>
        <w14:numForm w14:val="default"/>
        <w14:numSpacing w14:val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D830B5B"/>
    <w:multiLevelType w:val="hybridMultilevel"/>
    <w:tmpl w:val="85C8DB26"/>
    <w:lvl w:ilvl="0" w:tplc="F3F6D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  <w:spacing w:val="-20"/>
        <w:w w:val="100"/>
        <w:position w:val="0"/>
        <w14:numForm w14:val="default"/>
        <w14:numSpacing w14:val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B41A19"/>
    <w:multiLevelType w:val="hybridMultilevel"/>
    <w:tmpl w:val="0FA211C0"/>
    <w:lvl w:ilvl="0" w:tplc="D09C98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B33A5A"/>
    <w:multiLevelType w:val="hybridMultilevel"/>
    <w:tmpl w:val="6DC23228"/>
    <w:lvl w:ilvl="0" w:tplc="F3F6DD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  <w:spacing w:val="-20"/>
        <w:w w:val="100"/>
        <w:position w:val="0"/>
        <w14:numForm w14:val="default"/>
        <w14:numSpacing w14:val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291BCB"/>
    <w:multiLevelType w:val="hybridMultilevel"/>
    <w:tmpl w:val="C43A679A"/>
    <w:lvl w:ilvl="0" w:tplc="A104C8DC">
      <w:numFmt w:val="bullet"/>
      <w:lvlText w:val="•"/>
      <w:lvlJc w:val="left"/>
      <w:pPr>
        <w:ind w:left="532" w:hanging="360"/>
      </w:pPr>
      <w:rPr>
        <w:rFonts w:ascii="Lato" w:eastAsiaTheme="minorEastAsia" w:hAnsi="Lato" w:cstheme="minorBidi" w:hint="default"/>
        <w:color w:val="1F4E79"/>
        <w:sz w:val="17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5" w15:restartNumberingAfterBreak="0">
    <w:nsid w:val="7ECD5DCA"/>
    <w:multiLevelType w:val="hybridMultilevel"/>
    <w:tmpl w:val="30EC1D60"/>
    <w:lvl w:ilvl="0" w:tplc="7B68A9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7365D" w:themeColor="text2" w:themeShade="BF"/>
        <w14:numSpacing w14:val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9114504">
    <w:abstractNumId w:val="8"/>
  </w:num>
  <w:num w:numId="2" w16cid:durableId="708382506">
    <w:abstractNumId w:val="6"/>
  </w:num>
  <w:num w:numId="3" w16cid:durableId="937719521">
    <w:abstractNumId w:val="5"/>
  </w:num>
  <w:num w:numId="4" w16cid:durableId="1814714134">
    <w:abstractNumId w:val="4"/>
  </w:num>
  <w:num w:numId="5" w16cid:durableId="2113279650">
    <w:abstractNumId w:val="7"/>
  </w:num>
  <w:num w:numId="6" w16cid:durableId="1653413368">
    <w:abstractNumId w:val="3"/>
  </w:num>
  <w:num w:numId="7" w16cid:durableId="76943660">
    <w:abstractNumId w:val="2"/>
  </w:num>
  <w:num w:numId="8" w16cid:durableId="831799784">
    <w:abstractNumId w:val="1"/>
  </w:num>
  <w:num w:numId="9" w16cid:durableId="636837880">
    <w:abstractNumId w:val="0"/>
  </w:num>
  <w:num w:numId="10" w16cid:durableId="1489396792">
    <w:abstractNumId w:val="11"/>
  </w:num>
  <w:num w:numId="11" w16cid:durableId="1442528810">
    <w:abstractNumId w:val="22"/>
  </w:num>
  <w:num w:numId="12" w16cid:durableId="1214463607">
    <w:abstractNumId w:val="25"/>
  </w:num>
  <w:num w:numId="13" w16cid:durableId="713965746">
    <w:abstractNumId w:val="13"/>
  </w:num>
  <w:num w:numId="14" w16cid:durableId="157774450">
    <w:abstractNumId w:val="12"/>
  </w:num>
  <w:num w:numId="15" w16cid:durableId="1376272720">
    <w:abstractNumId w:val="21"/>
  </w:num>
  <w:num w:numId="16" w16cid:durableId="1258750259">
    <w:abstractNumId w:val="23"/>
  </w:num>
  <w:num w:numId="17" w16cid:durableId="1507161797">
    <w:abstractNumId w:val="16"/>
  </w:num>
  <w:num w:numId="18" w16cid:durableId="420680190">
    <w:abstractNumId w:val="20"/>
  </w:num>
  <w:num w:numId="19" w16cid:durableId="1259634090">
    <w:abstractNumId w:val="15"/>
  </w:num>
  <w:num w:numId="20" w16cid:durableId="1638952024">
    <w:abstractNumId w:val="18"/>
  </w:num>
  <w:num w:numId="21" w16cid:durableId="406853160">
    <w:abstractNumId w:val="17"/>
  </w:num>
  <w:num w:numId="22" w16cid:durableId="843593015">
    <w:abstractNumId w:val="9"/>
  </w:num>
  <w:num w:numId="23" w16cid:durableId="2066441402">
    <w:abstractNumId w:val="10"/>
  </w:num>
  <w:num w:numId="24" w16cid:durableId="415983861">
    <w:abstractNumId w:val="19"/>
  </w:num>
  <w:num w:numId="25" w16cid:durableId="1216089841">
    <w:abstractNumId w:val="24"/>
  </w:num>
  <w:num w:numId="26" w16cid:durableId="11361429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DC"/>
    <w:rsid w:val="0002642C"/>
    <w:rsid w:val="00034616"/>
    <w:rsid w:val="0006063C"/>
    <w:rsid w:val="00112469"/>
    <w:rsid w:val="0015074B"/>
    <w:rsid w:val="00153EB0"/>
    <w:rsid w:val="00240888"/>
    <w:rsid w:val="0029639D"/>
    <w:rsid w:val="002A153B"/>
    <w:rsid w:val="002F7535"/>
    <w:rsid w:val="00326F90"/>
    <w:rsid w:val="003A4641"/>
    <w:rsid w:val="003E5CE5"/>
    <w:rsid w:val="00421320"/>
    <w:rsid w:val="00487BCF"/>
    <w:rsid w:val="004E5CE9"/>
    <w:rsid w:val="005B6A10"/>
    <w:rsid w:val="005C2EC5"/>
    <w:rsid w:val="006459CC"/>
    <w:rsid w:val="00647D79"/>
    <w:rsid w:val="00705BD5"/>
    <w:rsid w:val="00710656"/>
    <w:rsid w:val="007741A8"/>
    <w:rsid w:val="00777475"/>
    <w:rsid w:val="00782076"/>
    <w:rsid w:val="007C422D"/>
    <w:rsid w:val="008B5DD9"/>
    <w:rsid w:val="008C0F60"/>
    <w:rsid w:val="008C54CE"/>
    <w:rsid w:val="008D7A71"/>
    <w:rsid w:val="009D3AB8"/>
    <w:rsid w:val="00AA1D8D"/>
    <w:rsid w:val="00AC3F9D"/>
    <w:rsid w:val="00AC772B"/>
    <w:rsid w:val="00AE583F"/>
    <w:rsid w:val="00B47730"/>
    <w:rsid w:val="00B56EA3"/>
    <w:rsid w:val="00BA5C15"/>
    <w:rsid w:val="00BB1D38"/>
    <w:rsid w:val="00C81663"/>
    <w:rsid w:val="00CB0664"/>
    <w:rsid w:val="00CB274B"/>
    <w:rsid w:val="00DA6EAC"/>
    <w:rsid w:val="00DC2488"/>
    <w:rsid w:val="00E121B4"/>
    <w:rsid w:val="00F25344"/>
    <w:rsid w:val="00F74348"/>
    <w:rsid w:val="00FC693F"/>
    <w:rsid w:val="00FD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23DAD9-A99A-4A4F-8CC6-4770CAD6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2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4B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99"/>
    <w:rsid w:val="007741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our-handl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34</cp:revision>
  <cp:lastPrinted>2026-08-29T22:53:00Z</cp:lastPrinted>
  <dcterms:created xsi:type="dcterms:W3CDTF">2013-12-23T23:15:00Z</dcterms:created>
  <dcterms:modified xsi:type="dcterms:W3CDTF">2026-09-23T03:41:00Z</dcterms:modified>
  <cp:category/>
</cp:coreProperties>
</file>